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03366"/>
          <w:sz w:val="56"/>
        </w:rPr>
        <w:t>Deployment Guide</w:t>
      </w:r>
    </w:p>
    <w:p>
      <w:pPr>
        <w:jc w:val="center"/>
      </w:pPr>
      <w:r>
        <w:rPr>
          <w:rFonts w:ascii="Calibri" w:hAnsi="Calibri"/>
          <w:color w:val="666666"/>
          <w:sz w:val="32"/>
        </w:rPr>
        <w:t>Azani Internet Service Provider Information System</w:t>
      </w:r>
    </w:p>
    <w:p/>
    <w:p>
      <w:pPr>
        <w:jc w:val="center"/>
      </w:pPr>
      <w:r>
        <w:rPr>
          <w:rFonts w:ascii="Calibri" w:hAnsi="Calibri"/>
          <w:sz w:val="24"/>
        </w:rPr>
        <w:t>Prepared by: Derrick (Developer)</w:t>
      </w:r>
    </w:p>
    <w:p>
      <w:pPr>
        <w:jc w:val="center"/>
      </w:pPr>
      <w:r>
        <w:rPr>
          <w:rFonts w:ascii="Calibri" w:hAnsi="Calibri"/>
          <w:sz w:val="24"/>
        </w:rPr>
        <w:t>Date: March 2026</w:t>
      </w:r>
    </w:p>
    <w:p>
      <w:r>
        <w:br w:type="page"/>
      </w:r>
    </w:p>
    <w:p>
      <w:pPr>
        <w:pStyle w:val="Heading1"/>
      </w:pPr>
      <w:r>
        <w:t>Deployment Guide</w:t>
      </w:r>
    </w:p>
    <w:p>
      <w:r>
        <w:t>Project: Azani Internet Service Provider Information System</w:t>
      </w:r>
    </w:p>
    <w:p>
      <w:r>
        <w:t>Prepared by: Derrick (Developer)</w:t>
      </w:r>
    </w:p>
    <w:p>
      <w:r>
        <w:t>Date: March 2026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Prerequisites</w:t>
      </w:r>
    </w:p>
    <w:p>
      <w:pPr>
        <w:pStyle w:val="ListNumber"/>
      </w:pPr>
      <w:r>
        <w:t>Local Deployment (XAMPP)</w:t>
      </w:r>
    </w:p>
    <w:p>
      <w:pPr>
        <w:pStyle w:val="ListNumber"/>
      </w:pPr>
      <w:r>
        <w:t>Cloud Deployment (Vercel)</w:t>
      </w:r>
    </w:p>
    <w:p>
      <w:pPr>
        <w:pStyle w:val="ListNumber"/>
      </w:pPr>
      <w:r>
        <w:t>Database Migration</w:t>
      </w:r>
    </w:p>
    <w:p>
      <w:pPr>
        <w:pStyle w:val="ListNumber"/>
      </w:pPr>
      <w:r>
        <w:t>Environment Configuration</w:t>
      </w:r>
    </w:p>
    <w:p>
      <w:pPr>
        <w:pStyle w:val="ListNumber"/>
      </w:pPr>
      <w:r>
        <w:t>Post-Deployment Checklist</w:t>
      </w:r>
    </w:p>
    <w:p>
      <w:pPr>
        <w:pStyle w:val="ListNumber"/>
      </w:pPr>
      <w:r>
        <w:t>Backup Strategy</w:t>
      </w:r>
    </w:p>
    <w:p>
      <w:pPr>
        <w:pStyle w:val="ListNumber"/>
      </w:pPr>
      <w:r>
        <w:t>Monitoring</w:t>
      </w:r>
    </w:p>
    <w:p>
      <w:pPr>
        <w:pStyle w:val="Heading2"/>
      </w:pPr>
      <w:r>
        <w:t>1. Prerequisites</w:t>
      </w:r>
    </w:p>
    <w:p>
      <w:r>
        <w:t>Ensure the following software is installed before proceeding with deployment: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Software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Minimum Version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Node.js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18.x LTS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JavaScript runtime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npm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9.x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Package manager (included with Node.js)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MySQL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8.0+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Relational database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2.30+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Version control</w:t>
            </w:r>
          </w:p>
        </w:tc>
      </w:tr>
    </w:tbl>
    <w:p/>
    <w:p>
      <w:pPr>
        <w:pStyle w:val="Heading3"/>
      </w:pPr>
      <w:r>
        <w:t>Verify Installations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node --version      # Should output v18.x.x or higher</w:t>
        <w:br/>
        <w:t>npm --version       # Should output 9.x.x or higher</w:t>
        <w:br/>
        <w:t>mysql --version     # Should output 8.0.x or higher</w:t>
        <w:br/>
        <w:t>git --version       # Should output 2.30.x or higher</w:t>
      </w:r>
    </w:p>
    <w:p>
      <w:pPr>
        <w:pStyle w:val="Heading2"/>
      </w:pPr>
      <w:r>
        <w:t>2. Local Deployment (XAMPP)</w:t>
      </w:r>
    </w:p>
    <w:p>
      <w:r>
        <w:t>Follow these steps to deploy the Azani ISP system locally using XAMPP.</w:t>
      </w:r>
    </w:p>
    <w:p>
      <w:pPr>
        <w:pStyle w:val="Heading3"/>
      </w:pPr>
      <w:r>
        <w:t>Step 1: Start XAMPP MySQL</w:t>
      </w:r>
    </w:p>
    <w:p>
      <w:pPr>
        <w:pStyle w:val="ListNumber"/>
      </w:pPr>
      <w:r>
        <w:t>Open the XAMPP Control Panel.</w:t>
      </w:r>
    </w:p>
    <w:p>
      <w:pPr>
        <w:pStyle w:val="ListNumber"/>
      </w:pPr>
      <w:r>
        <w:t>Click Start next to MySQL to launch the MySQL database server.</w:t>
      </w:r>
    </w:p>
    <w:p>
      <w:pPr>
        <w:pStyle w:val="ListNumber"/>
      </w:pPr>
      <w:r>
        <w:t>Verify MySQL is running (the status indicator should turn green).</w:t>
      </w:r>
    </w:p>
    <w:p>
      <w:pPr>
        <w:pStyle w:val="Heading3"/>
      </w:pPr>
      <w:r>
        <w:t>Step 2: Create the Database</w:t>
      </w:r>
    </w:p>
    <w:p>
      <w:pPr>
        <w:pStyle w:val="ListNumber"/>
      </w:pPr>
      <w:r>
        <w:t>Open phpMyAdmin by navigating to http://localhost/phpmyadmin in your browser.</w:t>
      </w:r>
    </w:p>
    <w:p>
      <w:pPr>
        <w:pStyle w:val="ListNumber"/>
      </w:pPr>
      <w:r>
        <w:t>Click New in the left sidebar.</w:t>
      </w:r>
    </w:p>
    <w:p>
      <w:pPr>
        <w:pStyle w:val="ListNumber"/>
      </w:pPr>
      <w:r>
        <w:t>Enter the database name: azani_isp</w:t>
      </w:r>
    </w:p>
    <w:p>
      <w:pPr>
        <w:pStyle w:val="ListNumber"/>
      </w:pPr>
      <w:r>
        <w:t>Set the collation to utf8mb4_general_ci.</w:t>
      </w:r>
    </w:p>
    <w:p>
      <w:pPr>
        <w:pStyle w:val="ListNumber"/>
      </w:pPr>
      <w:r>
        <w:t>Click Create.</w:t>
      </w:r>
    </w:p>
    <w:p>
      <w:r>
        <w:t>Alternatively, use the MySQL command line: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CREATE DATABASE azani_isp CHARACTER SET utf8mb4 COLLATE utf8mb4_general_ci;</w:t>
      </w:r>
    </w:p>
    <w:p>
      <w:pPr>
        <w:pStyle w:val="Heading3"/>
      </w:pPr>
      <w:r>
        <w:t>Step 3: Import the Schema</w:t>
      </w:r>
    </w:p>
    <w:p>
      <w:pPr>
        <w:pStyle w:val="ListNumber"/>
      </w:pPr>
      <w:r>
        <w:t>In phpMyAdmin, select the azani_isp database.</w:t>
      </w:r>
    </w:p>
    <w:p>
      <w:pPr>
        <w:pStyle w:val="ListNumber"/>
      </w:pPr>
      <w:r>
        <w:t>Click the Import tab.</w:t>
      </w:r>
    </w:p>
    <w:p>
      <w:pPr>
        <w:pStyle w:val="ListNumber"/>
      </w:pPr>
      <w:r>
        <w:t>Click Choose File and select src/database/schema/azani_isp.sql.</w:t>
      </w:r>
    </w:p>
    <w:p>
      <w:pPr>
        <w:pStyle w:val="ListNumber"/>
      </w:pPr>
      <w:r>
        <w:t>Click Go to execute the import.</w:t>
      </w:r>
    </w:p>
    <w:p>
      <w:r>
        <w:t>Alternatively, use the command line: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mysql -u root -p azani_isp &lt; src/database/schema/azani_isp.sql</w:t>
      </w:r>
    </w:p>
    <w:p>
      <w:pPr>
        <w:pStyle w:val="Heading3"/>
      </w:pPr>
      <w:r>
        <w:t>Step 4: Clone the Repository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cd C:\xampp\htdocs</w:t>
        <w:br/>
        <w:t>git clone https://github.com/your-username/ISP-DatabaseManagement-System.git</w:t>
        <w:br/>
        <w:t>cd ISP-DatabaseManagement-System</w:t>
      </w:r>
    </w:p>
    <w:p>
      <w:pPr>
        <w:pStyle w:val="Heading3"/>
      </w:pPr>
      <w:r>
        <w:t>Step 5: Install Dependencies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npm install</w:t>
      </w:r>
    </w:p>
    <w:p>
      <w:pPr>
        <w:pStyle w:val="Heading3"/>
      </w:pPr>
      <w:r>
        <w:t>Step 6: Configure Environment Variables</w:t>
      </w:r>
    </w:p>
    <w:p>
      <w:pPr>
        <w:pStyle w:val="ListNumber"/>
      </w:pPr>
      <w:r>
        <w:t>Copy the example environment file: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copy .env.example .env</w:t>
      </w:r>
    </w:p>
    <w:p>
      <w:pPr>
        <w:pStyle w:val="ListNumber"/>
      </w:pPr>
      <w:r>
        <w:t>Open .env and update the values: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DB_HOST=localhost</w:t>
        <w:br/>
        <w:t>DB_USER=root</w:t>
        <w:br/>
        <w:t>DB_PASS=</w:t>
        <w:br/>
        <w:t>DB_NAME=azani_isp</w:t>
        <w:br/>
        <w:t>PORT=3000</w:t>
        <w:br/>
        <w:t>SESSION_SECRET=your_local_secret_key_here</w:t>
        <w:br/>
        <w:t>NODE_ENV=development</w:t>
      </w:r>
    </w:p>
    <w:p>
      <w:pPr>
        <w:pStyle w:val="Heading3"/>
      </w:pPr>
      <w:r>
        <w:t>Step 7: Start the Application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npm start</w:t>
      </w:r>
    </w:p>
    <w:p>
      <w:pPr>
        <w:pStyle w:val="Heading3"/>
      </w:pPr>
      <w:r>
        <w:t>Step 8: Access the System</w:t>
      </w:r>
    </w:p>
    <w:p>
      <w:r>
        <w:t>Open your browser and navigate to: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http://localhost:3000</w:t>
      </w:r>
    </w:p>
    <w:p>
      <w:r>
        <w:t>Log in with the credentials provided by the system administrator.</w:t>
      </w:r>
    </w:p>
    <w:p>
      <w:pPr>
        <w:pStyle w:val="Heading2"/>
      </w:pPr>
      <w:r>
        <w:t>3. Cloud Deployment (Vercel)</w:t>
      </w:r>
    </w:p>
    <w:p>
      <w:pPr>
        <w:pStyle w:val="Heading3"/>
      </w:pPr>
      <w:r>
        <w:t>Step 1: Push to GitHub</w:t>
      </w:r>
    </w:p>
    <w:p>
      <w:r>
        <w:t>Ensure your code is committed and pushed to a GitHub repository: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git add .</w:t>
        <w:br/>
        <w:t>git commit -m "feat: prepare for cloud deployment"</w:t>
        <w:br/>
        <w:t>git push origin main</w:t>
      </w:r>
    </w:p>
    <w:p>
      <w:pPr>
        <w:pStyle w:val="Heading3"/>
      </w:pPr>
      <w:r>
        <w:t>Step 2: Connect to Vercel</w:t>
      </w:r>
    </w:p>
    <w:p>
      <w:pPr>
        <w:pStyle w:val="ListNumber"/>
      </w:pPr>
      <w:r>
        <w:t>Go to vercel.com and sign in with your GitHub account.</w:t>
      </w:r>
    </w:p>
    <w:p>
      <w:pPr>
        <w:pStyle w:val="ListNumber"/>
      </w:pPr>
      <w:r>
        <w:t>Click Add New Project.</w:t>
      </w:r>
    </w:p>
    <w:p>
      <w:pPr>
        <w:pStyle w:val="ListNumber"/>
      </w:pPr>
      <w:r>
        <w:t>Select your ISP-DatabaseManagement-System repository.</w:t>
      </w:r>
    </w:p>
    <w:p>
      <w:pPr>
        <w:pStyle w:val="ListNumber"/>
      </w:pPr>
      <w:r>
        <w:t>Vercel will auto-detect the framework. Confirm the settings:</w:t>
      </w:r>
    </w:p>
    <w:p>
      <w:pPr>
        <w:pStyle w:val="ListBullet"/>
      </w:pPr>
      <w:r>
        <w:t>Framework Preset: Other</w:t>
      </w:r>
    </w:p>
    <w:p>
      <w:pPr>
        <w:pStyle w:val="ListBullet"/>
      </w:pPr>
      <w:r>
        <w:t>Build Command: npm run build (if applicable)</w:t>
      </w:r>
    </w:p>
    <w:p>
      <w:pPr>
        <w:pStyle w:val="ListBullet"/>
      </w:pPr>
      <w:r>
        <w:t>Output Directory: Leave default</w:t>
      </w:r>
    </w:p>
    <w:p>
      <w:pPr>
        <w:pStyle w:val="ListBullet"/>
      </w:pPr>
      <w:r>
        <w:t>Install Command: npm install</w:t>
      </w:r>
    </w:p>
    <w:p>
      <w:pPr>
        <w:pStyle w:val="Heading3"/>
      </w:pPr>
      <w:r>
        <w:t>Step 3: Configure Environment Variables</w:t>
      </w:r>
    </w:p>
    <w:p>
      <w:r>
        <w:t>In the Vercel project settings, add the following environment variables: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DB_HOST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Your cloud MySQL host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DB_USER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Your database username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DB_PASS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Your database password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DB_NAME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azani_isp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PORT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3000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SESSION_SECRET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 strong random string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NODE_ENV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production</w:t>
            </w:r>
          </w:p>
        </w:tc>
      </w:tr>
    </w:tbl>
    <w:p/>
    <w:p>
      <w:pPr>
        <w:pStyle w:val="Heading3"/>
      </w:pPr>
      <w:r>
        <w:t>Step 4: Deploy</w:t>
      </w:r>
    </w:p>
    <w:p>
      <w:r>
        <w:t>Click Deploy. Vercel will build and deploy your application. Once complete, you'll receive a production URL (e.g., https://azani-isp.vercel.app).</w:t>
      </w:r>
    </w:p>
    <w:p>
      <w:pPr>
        <w:pStyle w:val="Heading3"/>
      </w:pPr>
      <w:r>
        <w:t>Step 5: Set Up Cloud MySQL</w:t>
      </w:r>
    </w:p>
    <w:p>
      <w:r>
        <w:t>Since Vercel provides serverless hosting, you need an external MySQL database. Recommended providers:</w:t>
      </w:r>
    </w:p>
    <w:p>
      <w:pPr>
        <w:pStyle w:val="Heading4"/>
      </w:pPr>
      <w:r>
        <w:t>Option A: PlanetScale</w:t>
      </w:r>
    </w:p>
    <w:p>
      <w:pPr>
        <w:pStyle w:val="ListNumber"/>
      </w:pPr>
      <w:r>
        <w:t>Create an account at planetscale.com.</w:t>
      </w:r>
    </w:p>
    <w:p>
      <w:pPr>
        <w:pStyle w:val="ListNumber"/>
      </w:pPr>
      <w:r>
        <w:t>Create a new database named azani_isp.</w:t>
      </w:r>
    </w:p>
    <w:p>
      <w:pPr>
        <w:pStyle w:val="ListNumber"/>
      </w:pPr>
      <w:r>
        <w:t>Get the connection string from the dashboard.</w:t>
      </w:r>
    </w:p>
    <w:p>
      <w:pPr>
        <w:pStyle w:val="ListNumber"/>
      </w:pPr>
      <w:r>
        <w:t>Update the DB_HOST, DB_USER, and DB_PASS environment variables in Vercel.</w:t>
      </w:r>
    </w:p>
    <w:p>
      <w:pPr>
        <w:pStyle w:val="Heading4"/>
      </w:pPr>
      <w:r>
        <w:t>Option B: Railway</w:t>
      </w:r>
    </w:p>
    <w:p>
      <w:pPr>
        <w:pStyle w:val="ListNumber"/>
      </w:pPr>
      <w:r>
        <w:t>Create an account at railway.app.</w:t>
      </w:r>
    </w:p>
    <w:p>
      <w:pPr>
        <w:pStyle w:val="ListNumber"/>
      </w:pPr>
      <w:r>
        <w:t>Add a MySQL service to your project.</w:t>
      </w:r>
    </w:p>
    <w:p>
      <w:pPr>
        <w:pStyle w:val="ListNumber"/>
      </w:pPr>
      <w:r>
        <w:t>Copy the connection credentials from the Railway dashboard.</w:t>
      </w:r>
    </w:p>
    <w:p>
      <w:pPr>
        <w:pStyle w:val="ListNumber"/>
      </w:pPr>
      <w:r>
        <w:t>Update the environment variables in Vercel accordingly.</w:t>
      </w:r>
    </w:p>
    <w:p>
      <w:pPr>
        <w:pStyle w:val="Heading2"/>
      </w:pPr>
      <w:r>
        <w:t>4. Database Migration</w:t>
      </w:r>
    </w:p>
    <w:p>
      <w:pPr>
        <w:pStyle w:val="Heading3"/>
      </w:pPr>
      <w:r>
        <w:t>Exporting the Schema</w:t>
      </w:r>
    </w:p>
    <w:p>
      <w:r>
        <w:t>Export the current database schema (structure only, no data):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mysqldump -u root -p --no-data azani_isp &gt; backup/schema_export.sql</w:t>
      </w:r>
    </w:p>
    <w:p>
      <w:r>
        <w:t>Export the full database (structure + data):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mysqldump -u root -p azani_isp &gt; backup/full_export.sql</w:t>
      </w:r>
    </w:p>
    <w:p>
      <w:pPr>
        <w:pStyle w:val="Heading3"/>
      </w:pPr>
      <w:r>
        <w:t>Importing the Schema</w:t>
      </w:r>
    </w:p>
    <w:p>
      <w:r>
        <w:t>Import into a new or existing database: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mysql -u root -p azani_isp &lt; backup/schema_export.sql</w:t>
      </w:r>
    </w:p>
    <w:p>
      <w:pPr>
        <w:pStyle w:val="Heading3"/>
      </w:pPr>
      <w:r>
        <w:t>Seed Data</w:t>
      </w:r>
    </w:p>
    <w:p>
      <w:r>
        <w:t>Load sample/test data for development environments: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mysql -u root -p azani_isp &lt; src/database/seeds/sampleData.sql</w:t>
      </w:r>
    </w:p>
    <w:p>
      <w:pPr>
        <w:pStyle w:val="Heading3"/>
      </w:pPr>
      <w:r>
        <w:t>Migration Scripts</w:t>
      </w:r>
    </w:p>
    <w:p>
      <w:r>
        <w:t>For incremental schema changes, use numbered migration files: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src/database/migrations/</w:t>
        <w:br/>
        <w:t>├── 001_initial_schema.sql</w:t>
        <w:br/>
        <w:t>├── 002_add_upgrade_discount_column.sql</w:t>
        <w:br/>
        <w:t>├── 003_add_disconnection_tracking.sql</w:t>
        <w:br/>
        <w:t>└── 004_add_financial_summary_view.sql</w:t>
      </w:r>
    </w:p>
    <w:p>
      <w:r>
        <w:t>Apply migrations in order: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mysql -u root -p azani_isp &lt; src/database/migrations/001_initial_schema.sql</w:t>
        <w:br/>
        <w:t>mysql -u root -p azani_isp &lt; src/database/migrations/002_add_upgrade_discount_column.sql</w:t>
        <w:br/>
        <w:t># Continue for each migration...</w:t>
      </w:r>
    </w:p>
    <w:p>
      <w:pPr>
        <w:pStyle w:val="Heading2"/>
      </w:pPr>
      <w:r>
        <w:t>5. Environment Configuration</w:t>
      </w:r>
    </w:p>
    <w:p>
      <w:pPr>
        <w:pStyle w:val="Heading3"/>
      </w:pPr>
      <w:r>
        <w:t>`.env` File Template</w:t>
      </w:r>
    </w:p>
    <w:p>
      <w:r>
        <w:t>Create a .env file in the project root with the following variables: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# ======================</w:t>
        <w:br/>
        <w:t># Database Configuration</w:t>
        <w:br/>
        <w:t># ======================</w:t>
        <w:br/>
        <w:t>DB_HOST=localhost</w:t>
        <w:br/>
        <w:t>DB_USER=root</w:t>
        <w:br/>
        <w:t>DB_PASS=your_database_password</w:t>
        <w:br/>
        <w:t>DB_NAME=azani_isp</w:t>
        <w:br/>
        <w:br/>
        <w:t># ======================</w:t>
        <w:br/>
        <w:t># Application Settings</w:t>
        <w:br/>
        <w:t># ======================</w:t>
        <w:br/>
        <w:t>PORT=3000</w:t>
        <w:br/>
        <w:t>NODE_ENV=development</w:t>
        <w:br/>
        <w:br/>
        <w:t># ======================</w:t>
        <w:br/>
        <w:t># Session Configuration</w:t>
        <w:br/>
        <w:t># ======================</w:t>
        <w:br/>
        <w:t>SESSION_SECRET=a_strong_random_secret_string_at_least_32_chars</w:t>
        <w:br/>
        <w:br/>
        <w:t># ======================</w:t>
        <w:br/>
        <w:t># Optional Settings</w:t>
        <w:br/>
        <w:t># ======================</w:t>
        <w:br/>
        <w:t># LOG_LEVEL=info</w:t>
        <w:br/>
        <w:t># CORS_ORIGIN=http://localhost:3000</w:t>
      </w:r>
    </w:p>
    <w:p>
      <w:pPr>
        <w:pStyle w:val="Heading3"/>
      </w:pPr>
      <w:r>
        <w:t>Variable Descriptions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DB_HOST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MySQL server hostname (localhost for local, cloud URL for production)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DB_USER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MySQL username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DB_PASS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MySQL password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DB_NAME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Database name (default: azani_isp)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Port the application listens on (default: 3000)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SESSION_SECRET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Secret key for session encryption (use a strong random string)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NODE_ENV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Environment mode: development, production, or test</w:t>
            </w:r>
          </w:p>
        </w:tc>
      </w:tr>
    </w:tbl>
    <w:p/>
    <w:p>
      <w:pPr>
        <w:pStyle w:val="Heading3"/>
      </w:pPr>
      <w:r>
        <w:t>Security Reminders</w:t>
      </w:r>
    </w:p>
    <w:p>
      <w:pPr>
        <w:pStyle w:val="ListBullet"/>
      </w:pPr>
      <w:r>
        <w:t>Never commit the .env file to version control.</w:t>
      </w:r>
    </w:p>
    <w:p>
      <w:pPr>
        <w:pStyle w:val="ListBullet"/>
      </w:pPr>
      <w:r>
        <w:t>Ensure .env is listed in .gitignore.</w:t>
      </w:r>
    </w:p>
    <w:p>
      <w:pPr>
        <w:pStyle w:val="ListBullet"/>
      </w:pPr>
      <w:r>
        <w:t>Use different secrets for development, staging, and production.</w:t>
      </w:r>
    </w:p>
    <w:p>
      <w:pPr>
        <w:pStyle w:val="ListBullet"/>
      </w:pPr>
      <w:r>
        <w:t>Rotate the SESSION_SECRET periodically in production.</w:t>
      </w:r>
    </w:p>
    <w:p>
      <w:pPr>
        <w:pStyle w:val="Heading2"/>
      </w:pPr>
      <w:r>
        <w:t>6. Post-Deployment Checklist</w:t>
      </w:r>
    </w:p>
    <w:p>
      <w:r>
        <w:t>After deploying the system, verify each of the following:</w:t>
      </w:r>
    </w:p>
    <w:p>
      <w:pPr>
        <w:pStyle w:val="Heading3"/>
      </w:pPr>
      <w:r>
        <w:t>✅ Database Connection</w:t>
      </w:r>
    </w:p>
    <w:p>
      <w:pPr>
        <w:pStyle w:val="ListBullet"/>
      </w:pPr>
      <w:r>
        <w:t>[ ] Application starts without database connection errors.</w:t>
      </w:r>
    </w:p>
    <w:p>
      <w:pPr>
        <w:pStyle w:val="ListBullet"/>
      </w:pPr>
      <w:r>
        <w:t>[ ] All tables are created and accessible.</w:t>
      </w:r>
    </w:p>
    <w:p>
      <w:pPr>
        <w:pStyle w:val="Heading3"/>
      </w:pPr>
      <w:r>
        <w:t>✅ Authentication</w:t>
      </w:r>
    </w:p>
    <w:p>
      <w:pPr>
        <w:pStyle w:val="ListBullet"/>
      </w:pPr>
      <w:r>
        <w:t>[ ] Navigate to the login page.</w:t>
      </w:r>
    </w:p>
    <w:p>
      <w:pPr>
        <w:pStyle w:val="ListBullet"/>
      </w:pPr>
      <w:r>
        <w:t>[ ] Log in with valid admin credentials.</w:t>
      </w:r>
    </w:p>
    <w:p>
      <w:pPr>
        <w:pStyle w:val="ListBullet"/>
      </w:pPr>
      <w:r>
        <w:t>[ ] Verify that invalid credentials are rejected with an appropriate error message.</w:t>
      </w:r>
    </w:p>
    <w:p>
      <w:pPr>
        <w:pStyle w:val="ListBullet"/>
      </w:pPr>
      <w:r>
        <w:t>[ ] Verify session persistence (refreshing the page does not log you out).</w:t>
      </w:r>
    </w:p>
    <w:p>
      <w:pPr>
        <w:pStyle w:val="Heading3"/>
      </w:pPr>
      <w:r>
        <w:t>✅ Registration Module</w:t>
      </w:r>
    </w:p>
    <w:p>
      <w:pPr>
        <w:pStyle w:val="ListBullet"/>
      </w:pPr>
      <w:r>
        <w:t>[ ] Navigate to Registration &gt; Add Institution.</w:t>
      </w:r>
    </w:p>
    <w:p>
      <w:pPr>
        <w:pStyle w:val="ListBullet"/>
      </w:pPr>
      <w:r>
        <w:t>[ ] Fill in all fields and select a bandwidth package.</w:t>
      </w:r>
    </w:p>
    <w:p>
      <w:pPr>
        <w:pStyle w:val="ListBullet"/>
      </w:pPr>
      <w:r>
        <w:t>[ ] Save the registration and verify the record appears in the database.</w:t>
      </w:r>
    </w:p>
    <w:p>
      <w:pPr>
        <w:pStyle w:val="ListBullet"/>
      </w:pPr>
      <w:r>
        <w:t>[ ] Confirm the KES 8,500 registration fee is auto-applied.</w:t>
      </w:r>
    </w:p>
    <w:p>
      <w:pPr>
        <w:pStyle w:val="Heading3"/>
      </w:pPr>
      <w:r>
        <w:t>✅ Payment Module</w:t>
      </w:r>
    </w:p>
    <w:p>
      <w:pPr>
        <w:pStyle w:val="ListBullet"/>
      </w:pPr>
      <w:r>
        <w:t>[ ] Navigate to Payments &gt; Capture Payment.</w:t>
      </w:r>
    </w:p>
    <w:p>
      <w:pPr>
        <w:pStyle w:val="ListBullet"/>
      </w:pPr>
      <w:r>
        <w:t>[ ] Select an institution, choose a payment type, enter an amount, and select a date.</w:t>
      </w:r>
    </w:p>
    <w:p>
      <w:pPr>
        <w:pStyle w:val="ListBullet"/>
      </w:pPr>
      <w:r>
        <w:t>[ ] Save the payment and verify it appears in the payment history.</w:t>
      </w:r>
    </w:p>
    <w:p>
      <w:pPr>
        <w:pStyle w:val="Heading3"/>
      </w:pPr>
      <w:r>
        <w:t>✅ Report Generation</w:t>
      </w:r>
    </w:p>
    <w:p>
      <w:pPr>
        <w:pStyle w:val="ListBullet"/>
      </w:pPr>
      <w:r>
        <w:t>[ ] Navigate to Reports.</w:t>
      </w:r>
    </w:p>
    <w:p>
      <w:pPr>
        <w:pStyle w:val="ListBullet"/>
      </w:pPr>
      <w:r>
        <w:t>[ ] Generate each report type (Registered Institutions, Defaulters, Disconnections, Infrastructure, Financial Summary).</w:t>
      </w:r>
    </w:p>
    <w:p>
      <w:pPr>
        <w:pStyle w:val="ListBullet"/>
      </w:pPr>
      <w:r>
        <w:t>[ ] Test PDF export, Excel export, and Print functionality.</w:t>
      </w:r>
    </w:p>
    <w:p>
      <w:pPr>
        <w:pStyle w:val="Heading3"/>
      </w:pPr>
      <w:r>
        <w:t>✅ Infrastructure &amp; Upgrades</w:t>
      </w:r>
    </w:p>
    <w:p>
      <w:pPr>
        <w:pStyle w:val="ListBullet"/>
      </w:pPr>
      <w:r>
        <w:t>[ ] Add infrastructure details for an institution and verify pricing calculations.</w:t>
      </w:r>
    </w:p>
    <w:p>
      <w:pPr>
        <w:pStyle w:val="ListBullet"/>
      </w:pPr>
      <w:r>
        <w:t>[ ] Process a bandwidth upgrade and confirm the 10% discount is applied.</w:t>
      </w:r>
    </w:p>
    <w:p>
      <w:pPr>
        <w:pStyle w:val="Heading2"/>
      </w:pPr>
      <w:r>
        <w:t>7. Backup Strategy</w:t>
      </w:r>
    </w:p>
    <w:p>
      <w:pPr>
        <w:pStyle w:val="Heading3"/>
      </w:pPr>
      <w:r>
        <w:t>Automated Weekly Backups</w:t>
      </w:r>
    </w:p>
    <w:p>
      <w:r>
        <w:t>Set up a scheduled task (cron job on Linux, Task Scheduler on Windows) to run weekly database backups.</w:t>
      </w:r>
    </w:p>
    <w:p>
      <w:pPr>
        <w:pStyle w:val="Heading4"/>
      </w:pPr>
      <w:r>
        <w:t>Linux (Cron Job)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# Edit crontab</w:t>
        <w:br/>
        <w:t>crontab -e</w:t>
        <w:br/>
        <w:br/>
        <w:t># Add weekly backup every Sunday at 2:00 AM</w:t>
        <w:br/>
        <w:t>0 2 * * 0 mysqldump -u root -p'your_password' azani_isp &gt; /backups/azani_isp_$(date +\%Y\%m\%d).sql</w:t>
      </w:r>
    </w:p>
    <w:p>
      <w:pPr>
        <w:pStyle w:val="Heading4"/>
      </w:pPr>
      <w:r>
        <w:t>Windows (Task Scheduler)</w:t>
      </w:r>
    </w:p>
    <w:p>
      <w:r>
        <w:t>Create a batch file backup.bat: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@echo off</w:t>
        <w:br/>
        <w:t>set TIMESTAMP=%date:~10,4%%date:~4,2%%date:~7,2%</w:t>
        <w:br/>
        <w:t>mysqldump -u root -p"your_password" azani_isp &gt; C:\backups\azani_isp_%TIMESTAMP%.sql</w:t>
        <w:br/>
        <w:t>echo Backup completed: azani_isp_%TIMESTAMP%.sql</w:t>
      </w:r>
    </w:p>
    <w:p>
      <w:r>
        <w:t>Schedule it using Windows Task Scheduler to run weekly.</w:t>
      </w:r>
    </w:p>
    <w:p>
      <w:pPr>
        <w:pStyle w:val="Heading3"/>
      </w:pPr>
      <w:r>
        <w:t>Manual Backup Commands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# Full database backup</w:t>
        <w:br/>
        <w:t>mysqldump -u root -p azani_isp &gt; azani_isp_backup_$(date +%Y%m%d).sql</w:t>
        <w:br/>
        <w:br/>
        <w:t># Schema only (no data)</w:t>
        <w:br/>
        <w:t>mysqldump -u root -p --no-data azani_isp &gt; azani_isp_schema_$(date +%Y%m%d).sql</w:t>
        <w:br/>
        <w:br/>
        <w:t># Specific tables only</w:t>
        <w:br/>
        <w:t>mysqldump -u root -p azani_isp institutions payments &gt; azani_isp_partial_$(date +%Y%m%d).sql</w:t>
        <w:br/>
        <w:br/>
        <w:t># Compressed backup</w:t>
        <w:br/>
        <w:t>mysqldump -u root -p azani_isp | gzip &gt; azani_isp_backup_$(date +%Y%m%d).sql.gz</w:t>
      </w:r>
    </w:p>
    <w:p>
      <w:pPr>
        <w:pStyle w:val="Heading3"/>
      </w:pPr>
      <w:r>
        <w:t>Restore Procedure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# Restore from a backup file</w:t>
        <w:br/>
        <w:t>mysql -u root -p azani_isp &lt; azani_isp_backup_20260318.sql</w:t>
        <w:br/>
        <w:br/>
        <w:t># Restore from a compressed backup</w:t>
        <w:br/>
        <w:t>gunzip &lt; azani_isp_backup_20260318.sql.gz | mysql -u root -p azani_isp</w:t>
      </w:r>
    </w:p>
    <w:p>
      <w:pPr>
        <w:pStyle w:val="Heading3"/>
      </w:pPr>
      <w:r>
        <w:t>Backup Retention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Backup Type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Retention Period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Daily backups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7 days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Weekly backups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4 weeks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Monthly backups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12 months</w:t>
            </w:r>
          </w:p>
        </w:tc>
      </w:tr>
    </w:tbl>
    <w:p/>
    <w:p>
      <w:pPr>
        <w:pStyle w:val="Heading2"/>
      </w:pPr>
      <w:r>
        <w:t>8. Monitoring</w:t>
      </w:r>
    </w:p>
    <w:p>
      <w:pPr>
        <w:pStyle w:val="Heading3"/>
      </w:pPr>
      <w:r>
        <w:t>Error Logs</w:t>
      </w:r>
    </w:p>
    <w:p>
      <w:pPr>
        <w:pStyle w:val="ListBullet"/>
      </w:pPr>
      <w:r>
        <w:t>Application Logs: Monitor via PM2 in production: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# View real-time logs</w:t>
        <w:br/>
        <w:t>pm2 logs azani-isp</w:t>
        <w:br/>
        <w:br/>
        <w:t># View last 100 lines</w:t>
        <w:br/>
        <w:t>pm2 logs azani-isp --lines 100</w:t>
        <w:br/>
        <w:br/>
        <w:t># Flush logs</w:t>
        <w:br/>
        <w:t>pm2 flush</w:t>
      </w:r>
    </w:p>
    <w:p>
      <w:pPr>
        <w:pStyle w:val="ListBullet"/>
      </w:pPr>
      <w:r>
        <w:t>MySQL Error Log: Check the MySQL error log for database issues: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# Linux</w:t>
        <w:br/>
        <w:t>tail -f /var/log/mysql/error.log</w:t>
        <w:br/>
        <w:br/>
        <w:t># Windows (XAMPP)</w:t>
        <w:br/>
        <w:t>type C:\xampp\mysql\data\mysql_error.log</w:t>
      </w:r>
    </w:p>
    <w:p>
      <w:pPr>
        <w:pStyle w:val="Heading3"/>
      </w:pPr>
      <w:r>
        <w:t>Performance Checks</w:t>
      </w:r>
    </w:p>
    <w:p>
      <w:pPr>
        <w:pStyle w:val="ListBullet"/>
      </w:pPr>
      <w:r>
        <w:t>Response Time: Monitor API response times through PM2 metrics: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pm2 monit</w:t>
      </w:r>
    </w:p>
    <w:p>
      <w:pPr>
        <w:pStyle w:val="ListBullet"/>
      </w:pPr>
      <w:r>
        <w:t>Database Performance: Identify slow queries by enabling the MySQL slow query log: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SET GLOBAL slow_query_log = 'ON';</w:t>
        <w:br/>
        <w:t>SET GLOBAL long_query_time = 2;</w:t>
        <w:br/>
        <w:t>SET GLOBAL slow_query_log_file = '/var/log/mysql/slow-query.log';</w:t>
      </w:r>
    </w:p>
    <w:p>
      <w:pPr>
        <w:pStyle w:val="ListBullet"/>
      </w:pPr>
      <w:r>
        <w:t>Resource Usage: Monitor server CPU, memory, and disk usage: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# PM2 process metrics</w:t>
        <w:br/>
        <w:t>pm2 show azani-isp</w:t>
        <w:br/>
        <w:br/>
        <w:t># System resources (Linux)</w:t>
        <w:br/>
        <w:t>htop</w:t>
        <w:br/>
        <w:t>df -h</w:t>
      </w:r>
    </w:p>
    <w:p>
      <w:pPr>
        <w:pStyle w:val="Heading3"/>
      </w:pPr>
      <w:r>
        <w:t>Uptime Monitoring</w:t>
      </w:r>
    </w:p>
    <w:p>
      <w:r>
        <w:t>For production deployments, set up external uptime monitoring:</w:t>
      </w:r>
    </w:p>
    <w:p>
      <w:pPr>
        <w:pStyle w:val="ListBullet"/>
      </w:pPr>
      <w:r>
        <w:t>UptimeRobot (free tier available) – uptimerobot.com</w:t>
      </w:r>
    </w:p>
    <w:p>
      <w:pPr>
        <w:pStyle w:val="ListBullet"/>
      </w:pPr>
      <w:r>
        <w:t>Add an HTTP monitor pointing to your production URL.</w:t>
      </w:r>
    </w:p>
    <w:p>
      <w:pPr>
        <w:pStyle w:val="ListBullet"/>
      </w:pPr>
      <w:r>
        <w:t>Set check interval to 5 minutes.</w:t>
      </w:r>
    </w:p>
    <w:p>
      <w:pPr>
        <w:pStyle w:val="ListBullet"/>
      </w:pPr>
      <w:r>
        <w:t>Configure email/SMS alerts for downtime.</w:t>
      </w:r>
    </w:p>
    <w:p>
      <w:pPr>
        <w:pStyle w:val="ListBullet"/>
      </w:pPr>
      <w:r>
        <w:t>PM2 Built-in Monitoring: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# Enable PM2 web monitoring</w:t>
        <w:br/>
        <w:t>pm2 web</w:t>
        <w:br/>
        <w:br/>
        <w:t># Access at http://localhost:9615</w:t>
      </w:r>
    </w:p>
    <w:p>
      <w:pPr>
        <w:pStyle w:val="Heading3"/>
      </w:pPr>
      <w:r>
        <w:t>Health Check Endpoint</w:t>
      </w:r>
    </w:p>
    <w:p>
      <w:r>
        <w:t>Implement a /health endpoint in the application for monitoring services to ping: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app.get('/health', async (req, res) =&gt; {</w:t>
        <w:br/>
        <w:t xml:space="preserve">  try {</w:t>
        <w:br/>
        <w:t xml:space="preserve">    await db.query('SELECT 1');</w:t>
        <w:br/>
        <w:t xml:space="preserve">    res.status(200).json({</w:t>
        <w:br/>
        <w:t xml:space="preserve">      status: 'healthy',</w:t>
        <w:br/>
        <w:t xml:space="preserve">      database: 'connected',</w:t>
        <w:br/>
        <w:t xml:space="preserve">      uptime: process.uptime(),</w:t>
        <w:br/>
        <w:t xml:space="preserve">      timestamp: new Date().toISOString(),</w:t>
        <w:br/>
        <w:t xml:space="preserve">    });</w:t>
        <w:br/>
        <w:t xml:space="preserve">  } catch (error) {</w:t>
        <w:br/>
        <w:t xml:space="preserve">    res.status(503).json({</w:t>
        <w:br/>
        <w:t xml:space="preserve">      status: 'unhealthy',</w:t>
        <w:br/>
        <w:t xml:space="preserve">      database: 'disconnected',</w:t>
        <w:br/>
        <w:t xml:space="preserve">      error: error.message,</w:t>
        <w:br/>
        <w:t xml:space="preserve">    });</w:t>
        <w:br/>
        <w:t xml:space="preserve">  }</w:t>
        <w:br/>
        <w:t>});</w:t>
      </w:r>
    </w:p>
    <w:p>
      <w:pPr>
        <w:pStyle w:val="Heading3"/>
      </w:pPr>
      <w:r>
        <w:t>Monitoring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Application logs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PM2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Continuous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Database errors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MySQL error log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Daily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Slow queries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MySQL slow query log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Weekly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Server resources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PM2 monit / htop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Daily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Uptime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UptimeRobot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Every 5 minutes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Backup verification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Manual check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Weekly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33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